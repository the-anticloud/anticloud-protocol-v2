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2026-10-02T11:09:37.461584Z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54822fc9e7c20ba30de9b53d3f9a5f4ef54e25d3ae4e0f39bc18435168393b11 |</w:t>
      </w:r>
    </w:p>
    <w:p>
      <w:r>
        <w:t>| Timestamp UTC | 2026-10-02T11:09:37.461584Z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
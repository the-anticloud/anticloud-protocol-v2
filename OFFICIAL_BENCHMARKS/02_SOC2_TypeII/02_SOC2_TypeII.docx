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2026-10-02T11:09:37.699336Z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d42bf69feb854c4b080b9536415892c31b3183b12b363c30167116d5046d4d7d |</w:t>
      </w:r>
    </w:p>
    <w:p>
      <w:r>
        <w:t>| Timestamp UTC | 2026-10-02T11:09:37.699336Z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
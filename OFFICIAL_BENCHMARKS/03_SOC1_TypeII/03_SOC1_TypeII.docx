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2026-10-02T11:09:37.949516Z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c1a843ef25bf5ced169c17e587db00f53a3bbcddd1f0f1b95c1772435fb7e0f3 |</w:t>
      </w:r>
    </w:p>
    <w:p>
      <w:r>
        <w:t>| Timestamp UTC | 2026-10-02T11:09:37.949516Z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
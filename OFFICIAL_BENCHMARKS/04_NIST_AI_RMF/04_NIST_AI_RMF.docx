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2026-10-02T11:09:38.259231Z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df21a893a770042c7921a226d1059166c9492a1abd27f6c0b4a7efc2f68a9187 |</w:t>
      </w:r>
    </w:p>
    <w:p>
      <w:r>
        <w:t>| Timestamp UTC | 2026-10-02T11:09:38.259231Z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
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2026-10-02T11:09:38.393497Z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20cffd62ce1126ddbcf0be7223acaf59b421288c95d1a9adf3e200fcfbdcdf56 |</w:t>
      </w:r>
    </w:p>
    <w:p>
      <w:r>
        <w:t>| Timestamp UTC | 2026-10-02T11:09:38.393497Z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
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2026-10-02T11:09:38.610995Z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9b10227c3b665d2d3247156f4ee8829f4f33c306309b504d401e3004bd257f05 |</w:t>
      </w:r>
    </w:p>
    <w:p>
      <w:r>
        <w:t>| Timestamp UTC | 2026-10-02T11:09:38.610995Z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
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2026-10-02T11:09:38.920895Z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ba14a74ede6666e0ffdd5cb456d2fc51974f9847cdb683c6c3f7e961bc397732 |</w:t>
      </w:r>
    </w:p>
    <w:p>
      <w:r>
        <w:t>| Timestamp UTC | 2026-10-02T11:09:38.920895Z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
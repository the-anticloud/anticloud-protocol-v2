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2026-10-02T11:09:39.059939Z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fcb1d6ebfeb9b34e4d22406ec9e34e9745ac6feb6f494d32740e5f3c2697cfbf |</w:t>
      </w:r>
    </w:p>
    <w:p>
      <w:r>
        <w:t>| Timestamp UTC | 2026-10-02T11:09:39.059939Z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
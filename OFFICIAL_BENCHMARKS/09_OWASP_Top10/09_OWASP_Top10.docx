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2026-10-02T11:09:39.261826Z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934ce1a80d95a74c74e6a717f383b9a3b9329073365eb43d4fc93ad1c3ff5630 |</w:t>
      </w:r>
    </w:p>
    <w:p>
      <w:r>
        <w:t>| Timestamp UTC | 2026-10-02T11:09:39.261826Z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
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2026-10-02T11:09:39.427335Z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47846bd95b6a0ac7966b4fde182250ce9b02488e33e83c00b5d357f644c13282 |</w:t>
      </w:r>
    </w:p>
    <w:p>
      <w:r>
        <w:t>| Timestamp UTC | 2026-10-02T11:09:39.427335Z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
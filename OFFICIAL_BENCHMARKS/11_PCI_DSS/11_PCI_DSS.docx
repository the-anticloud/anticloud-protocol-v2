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2026-10-02T11:09:39.590828Z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eadf5f3175a1a199d426f8107967343adc23da912dea667e782a5de91a24aef5 |</w:t>
      </w:r>
    </w:p>
    <w:p>
      <w:r>
        <w:t>| Timestamp UTC | 2026-10-02T11:09:39.590828Z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
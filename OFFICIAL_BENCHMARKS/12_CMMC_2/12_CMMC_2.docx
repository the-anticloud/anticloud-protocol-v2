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2026-10-02T11:09:39.810505Z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a3e1e3ceab7ec1eca8310656ac32dfa02f69f936c81b50a3337ffcf4713571df |</w:t>
      </w:r>
    </w:p>
    <w:p>
      <w:r>
        <w:t>| Timestamp UTC | 2026-10-02T11:09:39.810505Z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
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2026-10-02T11:09:39.995910Z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d3f9ab9598f962b05ddc5a84dfa4d4948e5f0ed6c6984276ec0cf2e1c7059591 |</w:t>
      </w:r>
    </w:p>
    <w:p>
      <w:r>
        <w:t>| Timestamp UTC | 2026-10-02T11:09:39.995910Z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
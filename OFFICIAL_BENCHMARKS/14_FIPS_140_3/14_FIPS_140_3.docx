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2026-10-02T11:09:40.243040Z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fb1f5f8798ed333a3409be89ef3a4b05db9df98676b828a672863bd87cddfac2 |</w:t>
      </w:r>
    </w:p>
    <w:p>
      <w:r>
        <w:t>| Timestamp UTC | 2026-10-02T11:09:40.243040Z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
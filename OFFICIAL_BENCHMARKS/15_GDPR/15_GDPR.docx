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2026-10-02T11:09:40.442558Z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cfe3aa7944c4bbd111bb82562c72c11679298ded8c6a6691692c439487389071 |</w:t>
      </w:r>
    </w:p>
    <w:p>
      <w:r>
        <w:t>| Timestamp UTC | 2026-10-02T11:09:40.442558Z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
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2026-10-02T11:09:40.609076Z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a307d1e31cc28baac3b3abcdd0752f473a576d8af48a4fd2d47582adfe20471a |</w:t>
      </w:r>
    </w:p>
    <w:p>
      <w:r>
        <w:t>| Timestamp UTC | 2026-10-02T11:09:40.609076Z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
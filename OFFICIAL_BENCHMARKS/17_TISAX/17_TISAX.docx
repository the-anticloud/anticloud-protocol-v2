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2026-10-02T11:09:40.851072Z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1dc69ee7fc7d3a36940214b4b771a3233dcedf10ff95679801f02bc21939b378 |</w:t>
      </w:r>
    </w:p>
    <w:p>
      <w:r>
        <w:t>| Timestamp UTC | 2026-10-02T11:09:40.851072Z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
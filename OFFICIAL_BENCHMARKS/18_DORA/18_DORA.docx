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2026-10-02T11:09:41.027826Z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43806cf3b24fb42102bb7006a9ea66a72fc63a2e2afa69ef596bb28b4a179832 |</w:t>
      </w:r>
    </w:p>
    <w:p>
      <w:r>
        <w:t>| Timestamp UTC | 2026-10-02T11:09:41.027826Z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
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2026-10-02T11:09:41.192101Z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04bd2bf58dccafb51eed8e091dc39c188e5124b451a66142a71a9c3aaa0893e3 |</w:t>
      </w:r>
    </w:p>
    <w:p>
      <w:r>
        <w:t>| Timestamp UTC | 2026-10-02T11:09:41.192101Z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
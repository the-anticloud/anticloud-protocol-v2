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2026-10-02T11:09:41.490738Z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2fba5d1fa052c2323604bc78ac347bc2b2a0df03c9726dbe6cd5ebea680f22fc |</w:t>
      </w:r>
    </w:p>
    <w:p>
      <w:r>
        <w:t>| Timestamp UTC | 2026-10-02T11:09:41.490738Z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
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2026-10-02T11:09:41.933853Z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fbfcecd22a6f76f3a4350890e19643ef91a64cd55a4f166b2fc2cce47f3510b1 |</w:t>
      </w:r>
    </w:p>
    <w:p>
      <w:r>
        <w:t>| Timestamp UTC | 2026-10-02T11:09:41.933853Z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
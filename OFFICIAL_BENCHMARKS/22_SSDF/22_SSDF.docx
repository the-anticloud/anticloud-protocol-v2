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2026-10-02T11:09:42.225982Z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7ae2a483c9e234a382a2819a5a6443874bdbf4282cb7388407e489eca1983d46 |</w:t>
      </w:r>
    </w:p>
    <w:p>
      <w:r>
        <w:t>| Timestamp UTC | 2026-10-02T11:09:42.225982Z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
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2026-10-02T11:09:42.393078Z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c3089d3794c62b2e132076ec350ae485075ef7993ad69191e1d92571eb23b024 |</w:t>
      </w:r>
    </w:p>
    <w:p>
      <w:r>
        <w:t>| Timestamp UTC | 2026-10-02T11:09:42.393078Z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
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2026-10-02T11:09:42.841340Z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ab5b1e9db305e52e4e1239ea2c772f587b946bfd09b57108298dc75b21413ac3 |</w:t>
      </w:r>
    </w:p>
    <w:p>
      <w:r>
        <w:t>| Timestamp UTC | 2026-10-02T11:09:42.841340Z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
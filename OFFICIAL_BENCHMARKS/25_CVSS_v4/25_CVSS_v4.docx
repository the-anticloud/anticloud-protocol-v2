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2026-10-02T11:09:43.069836Z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cdfdf5d6ceb8ecf110c8981a19a6a713676b0221a9778f1384105bb42b9d4b86 |</w:t>
      </w:r>
    </w:p>
    <w:p>
      <w:r>
        <w:t>| Timestamp UTC | 2026-10-02T11:09:43.069836Z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
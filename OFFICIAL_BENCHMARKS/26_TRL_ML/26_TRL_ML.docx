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2026-10-02T11:09:43.408690Z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c5018553d3d92fa805985e98d6084e239454e5ca3359c92b21ae7efb4dd06427 |</w:t>
      </w:r>
    </w:p>
    <w:p>
      <w:r>
        <w:t>| Timestamp UTC | 2026-10-02T11:09:43.408690Z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